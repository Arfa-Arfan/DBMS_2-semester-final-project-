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F9E96D" w14:textId="19CB46AD" w:rsidR="003C5968" w:rsidRPr="003C5968" w:rsidRDefault="003C5968" w:rsidP="00070B63">
      <w:pPr>
        <w:jc w:val="center"/>
        <w:rPr>
          <w:rFonts w:ascii="Algerian" w:hAnsi="Algerian"/>
          <w:b/>
          <w:bCs/>
        </w:rPr>
      </w:pPr>
      <w:bookmarkStart w:id="0" w:name="_GoBack"/>
      <w:bookmarkEnd w:id="0"/>
      <w:r>
        <w:rPr>
          <w:rFonts w:ascii="Algerian" w:hAnsi="Algerian"/>
          <w:b/>
          <w:bCs/>
          <w:noProof/>
        </w:rPr>
        <w:drawing>
          <wp:inline distT="0" distB="0" distL="0" distR="0" wp14:anchorId="26632BB2" wp14:editId="38912AB5">
            <wp:extent cx="5274310" cy="3088640"/>
            <wp:effectExtent l="0" t="0" r="0" b="0"/>
            <wp:docPr id="92227009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0099" name="Picture 9222700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1AE5" w14:textId="4862C5E0" w:rsidR="003C5968" w:rsidRPr="00840DBC" w:rsidRDefault="003C5968" w:rsidP="003C5968">
      <w:pPr>
        <w:tabs>
          <w:tab w:val="left" w:pos="5272"/>
        </w:tabs>
        <w:spacing w:before="240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Submitted by:</w:t>
      </w:r>
    </w:p>
    <w:p w14:paraId="19590C99" w14:textId="6FA6D902" w:rsidR="003C5968" w:rsidRPr="00840DBC" w:rsidRDefault="003C5968" w:rsidP="003C5968">
      <w:pPr>
        <w:tabs>
          <w:tab w:val="left" w:pos="5272"/>
        </w:tabs>
        <w:spacing w:before="240"/>
        <w:jc w:val="center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Arfa Arfan</w:t>
      </w:r>
    </w:p>
    <w:p w14:paraId="23CDE3E3" w14:textId="2733579C" w:rsidR="003C5968" w:rsidRPr="00840DBC" w:rsidRDefault="003C5968" w:rsidP="003C5968">
      <w:pPr>
        <w:tabs>
          <w:tab w:val="left" w:pos="5272"/>
        </w:tabs>
        <w:spacing w:before="240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Roll no:</w:t>
      </w:r>
    </w:p>
    <w:p w14:paraId="6BFD5BF6" w14:textId="687CDE9B" w:rsidR="003C5968" w:rsidRPr="00840DBC" w:rsidRDefault="003C5968" w:rsidP="003C5968">
      <w:pPr>
        <w:tabs>
          <w:tab w:val="left" w:pos="5272"/>
        </w:tabs>
        <w:spacing w:before="240"/>
        <w:jc w:val="center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2024-csre-032</w:t>
      </w:r>
    </w:p>
    <w:p w14:paraId="0CF5352F" w14:textId="226B3064" w:rsidR="003C5968" w:rsidRPr="00840DBC" w:rsidRDefault="003C5968" w:rsidP="003C5968">
      <w:pPr>
        <w:tabs>
          <w:tab w:val="left" w:pos="5272"/>
        </w:tabs>
        <w:spacing w:before="240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Class/Section:</w:t>
      </w:r>
    </w:p>
    <w:p w14:paraId="0D9B3C29" w14:textId="644434C3" w:rsidR="003C5968" w:rsidRPr="00840DBC" w:rsidRDefault="003C5968" w:rsidP="003C5968">
      <w:pPr>
        <w:tabs>
          <w:tab w:val="left" w:pos="5272"/>
        </w:tabs>
        <w:spacing w:before="240"/>
        <w:jc w:val="center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Computer Science (EVENING)</w:t>
      </w:r>
    </w:p>
    <w:p w14:paraId="1D05A998" w14:textId="2E952A04" w:rsidR="003C5968" w:rsidRPr="00840DBC" w:rsidRDefault="003C5968" w:rsidP="003C5968">
      <w:pPr>
        <w:tabs>
          <w:tab w:val="left" w:pos="5272"/>
        </w:tabs>
        <w:spacing w:before="240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Submitted to:</w:t>
      </w:r>
    </w:p>
    <w:p w14:paraId="7435F20F" w14:textId="073DC15D" w:rsidR="003C5968" w:rsidRPr="00840DBC" w:rsidRDefault="003C5968" w:rsidP="003C5968">
      <w:pPr>
        <w:tabs>
          <w:tab w:val="left" w:pos="5272"/>
        </w:tabs>
        <w:spacing w:before="240"/>
        <w:jc w:val="center"/>
        <w:rPr>
          <w:rFonts w:ascii="Algerian" w:hAnsi="Algerian"/>
          <w:b/>
          <w:bCs/>
          <w:sz w:val="44"/>
          <w:szCs w:val="44"/>
        </w:rPr>
      </w:pPr>
      <w:r w:rsidRPr="00840DBC">
        <w:rPr>
          <w:rFonts w:ascii="Algerian" w:hAnsi="Algerian"/>
          <w:b/>
          <w:bCs/>
          <w:sz w:val="44"/>
          <w:szCs w:val="44"/>
        </w:rPr>
        <w:t>Prof. Anees</w:t>
      </w:r>
    </w:p>
    <w:p w14:paraId="3C119F57" w14:textId="49E88C5C" w:rsidR="003C5968" w:rsidRDefault="003C5968" w:rsidP="003C5968">
      <w:pPr>
        <w:tabs>
          <w:tab w:val="left" w:pos="5272"/>
        </w:tabs>
        <w:rPr>
          <w:rFonts w:ascii="Algerian" w:hAnsi="Algerian"/>
          <w:b/>
          <w:bCs/>
          <w:sz w:val="72"/>
          <w:szCs w:val="72"/>
        </w:rPr>
      </w:pPr>
      <w:r w:rsidRPr="003C5968">
        <w:rPr>
          <w:rFonts w:ascii="Algerian" w:hAnsi="Algerian"/>
          <w:sz w:val="72"/>
          <w:szCs w:val="72"/>
        </w:rPr>
        <w:br w:type="page"/>
      </w:r>
    </w:p>
    <w:p w14:paraId="4DC01E8A" w14:textId="3B7CC155" w:rsidR="00070B63" w:rsidRPr="00070B63" w:rsidRDefault="00034E63" w:rsidP="00070B63">
      <w:pPr>
        <w:jc w:val="center"/>
        <w:rPr>
          <w:rFonts w:ascii="Algerian" w:hAnsi="Algerian"/>
          <w:b/>
          <w:bCs/>
          <w:sz w:val="72"/>
          <w:szCs w:val="72"/>
        </w:rPr>
      </w:pPr>
      <w:r w:rsidRPr="00070B63">
        <w:rPr>
          <w:rFonts w:ascii="Algerian" w:hAnsi="Algerian"/>
          <w:b/>
          <w:bCs/>
          <w:sz w:val="72"/>
          <w:szCs w:val="72"/>
        </w:rPr>
        <w:lastRenderedPageBreak/>
        <w:t>J.</w:t>
      </w:r>
    </w:p>
    <w:p w14:paraId="2DB7AC62" w14:textId="7F2DAC01" w:rsidR="00070B63" w:rsidRDefault="00070B63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t>General Query</w:t>
      </w:r>
    </w:p>
    <w:p w14:paraId="18EF8BA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Categories Table</w:t>
      </w:r>
    </w:p>
    <w:p w14:paraId="38CCE8F9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CREATE TABLE categories (</w:t>
      </w:r>
    </w:p>
    <w:p w14:paraId="28125C7E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category_id SERIAL PRIMARY KEY,</w:t>
      </w:r>
    </w:p>
    <w:p w14:paraId="637324E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category_name VARCHAR(100) NOT NULL,</w:t>
      </w:r>
    </w:p>
    <w:p w14:paraId="535C085D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description TEXT</w:t>
      </w:r>
    </w:p>
    <w:p w14:paraId="0CB9AC1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);</w:t>
      </w:r>
    </w:p>
    <w:p w14:paraId="4A0B625E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31C98797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Products Table</w:t>
      </w:r>
    </w:p>
    <w:p w14:paraId="1B6384B9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CREATE TABLE products (</w:t>
      </w:r>
    </w:p>
    <w:p w14:paraId="53E77104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product_id SERIAL PRIMARY KEY,</w:t>
      </w:r>
    </w:p>
    <w:p w14:paraId="70E78F0D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product_name VARCHAR(100) NOT NULL,</w:t>
      </w:r>
    </w:p>
    <w:p w14:paraId="7E67D57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price DECIMAL(10, 2) NOT NULL,</w:t>
      </w:r>
    </w:p>
    <w:p w14:paraId="7074234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quantity INT NOT NULL,</w:t>
      </w:r>
    </w:p>
    <w:p w14:paraId="327AECF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discount_percent INT DEFAULT 0,</w:t>
      </w:r>
    </w:p>
    <w:p w14:paraId="30E13E7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category_id INT REFERENCES categories(category_id)</w:t>
      </w:r>
    </w:p>
    <w:p w14:paraId="4C25E4F9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);</w:t>
      </w:r>
    </w:p>
    <w:p w14:paraId="64CDEF7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4B6854E3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Customers Table</w:t>
      </w:r>
    </w:p>
    <w:p w14:paraId="7C8D6C31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CREATE TABLE customers (</w:t>
      </w:r>
    </w:p>
    <w:p w14:paraId="587C8AF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customer_id SERIAL PRIMARY KEY,</w:t>
      </w:r>
    </w:p>
    <w:p w14:paraId="3CEAEBD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name VARCHAR(100) NOT NULL,</w:t>
      </w:r>
    </w:p>
    <w:p w14:paraId="1B6631A2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phone VARCHAR(15),</w:t>
      </w:r>
    </w:p>
    <w:p w14:paraId="3A8AD2DE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email VARCHAR(100) UNIQUE</w:t>
      </w:r>
    </w:p>
    <w:p w14:paraId="7AC85F4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);</w:t>
      </w:r>
    </w:p>
    <w:p w14:paraId="73FBC4F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1CC0FF8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Orders Table</w:t>
      </w:r>
    </w:p>
    <w:p w14:paraId="3318450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CREATE TABLE orders (</w:t>
      </w:r>
    </w:p>
    <w:p w14:paraId="451DB72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order_id SERIAL PRIMARY KEY,</w:t>
      </w:r>
    </w:p>
    <w:p w14:paraId="2007115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customer_id INT REFERENCES customers(customer_id),</w:t>
      </w:r>
    </w:p>
    <w:p w14:paraId="4A30A107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order_date DATE DEFAULT CURRENT_DATE</w:t>
      </w:r>
    </w:p>
    <w:p w14:paraId="469E576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);</w:t>
      </w:r>
    </w:p>
    <w:p w14:paraId="438B8CF7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5BABC05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Order Details Table</w:t>
      </w:r>
    </w:p>
    <w:p w14:paraId="66FD9C12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CREATE TABLE order_details (</w:t>
      </w:r>
    </w:p>
    <w:p w14:paraId="2A5944A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order_detail_id SERIAL PRIMARY KEY,</w:t>
      </w:r>
    </w:p>
    <w:p w14:paraId="3DAC1DB3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order_id INT REFERENCES orders(order_id),</w:t>
      </w:r>
    </w:p>
    <w:p w14:paraId="0EFC441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product_id INT REFERENCES products(product_id),</w:t>
      </w:r>
    </w:p>
    <w:p w14:paraId="7ECD7EBF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quantity INT,</w:t>
      </w:r>
    </w:p>
    <w:p w14:paraId="2C845568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 xml:space="preserve">    total_price DECIMAL(10, 2)</w:t>
      </w:r>
    </w:p>
    <w:p w14:paraId="6BCD3F89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);</w:t>
      </w:r>
    </w:p>
    <w:p w14:paraId="3C0B52E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1978EDC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Insert into Categories</w:t>
      </w:r>
    </w:p>
    <w:p w14:paraId="4F475837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INSERT INTO categories (category_name, description) VALUES</w:t>
      </w:r>
    </w:p>
    <w:p w14:paraId="7F101D27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('Unstitched', 'Unstitched fabrics for men and women'),</w:t>
      </w:r>
    </w:p>
    <w:p w14:paraId="283B65F1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('Ready to Wear', 'Ready-to-wear dresses for all occasions'),</w:t>
      </w:r>
    </w:p>
    <w:p w14:paraId="09C2A34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('Accessories', 'Scarves, bags, jewelry'),</w:t>
      </w:r>
    </w:p>
    <w:p w14:paraId="0AFF5ECC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('Fragrances', 'Perfumes and mists');</w:t>
      </w:r>
    </w:p>
    <w:p w14:paraId="01E476D4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34AF57C4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Insert into Products</w:t>
      </w:r>
    </w:p>
    <w:p w14:paraId="45C6CF4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INSERT INTO products (product_name, price, quantity, discount_percent, category_id) VALUES</w:t>
      </w:r>
    </w:p>
    <w:p w14:paraId="77099AF2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('Cotton Lawn (3pc)', 3200.00, 150, 10, 1),</w:t>
      </w:r>
    </w:p>
    <w:p w14:paraId="468A27CE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('Embroidered Kurta', 4500.00, 80, 15, 2),</w:t>
      </w:r>
    </w:p>
    <w:p w14:paraId="3D25E746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('Formal Suit (Men)', 7500.00, 40, 20, 2),</w:t>
      </w:r>
    </w:p>
    <w:p w14:paraId="72262F4F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('Chiffon Dupatta', 1200.00, 100, 5, 3),</w:t>
      </w:r>
    </w:p>
    <w:p w14:paraId="3DF1E37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('Silk Scarf', 950.00, 120, 0, 3),</w:t>
      </w:r>
    </w:p>
    <w:p w14:paraId="03AFDFC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('Oud Perfume', 3500.00, 60, 10, 4),</w:t>
      </w:r>
    </w:p>
    <w:p w14:paraId="0D290B86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('Rose Mist', 1500.00, 90, 5, 4),</w:t>
      </w:r>
    </w:p>
    <w:p w14:paraId="7AABBD90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('Unstitched Cambric (2pc)', 2200.00, 110, 10, 1),</w:t>
      </w:r>
    </w:p>
    <w:p w14:paraId="29942BC2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('Casual Kurti', 2800.00, 70, 0, 2),</w:t>
      </w:r>
    </w:p>
    <w:p w14:paraId="345F816D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('Leather Clutch', 1800.00, 50, 5, 3);</w:t>
      </w:r>
    </w:p>
    <w:p w14:paraId="4EF5052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28D422E8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Insert into Customers</w:t>
      </w:r>
    </w:p>
    <w:p w14:paraId="6D4BE16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INSERT INTO customers (name, phone, email) VALUES</w:t>
      </w:r>
    </w:p>
    <w:p w14:paraId="1313961F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('Ayesha Malik', '03112223344', 'ayesha@mail.com'),</w:t>
      </w:r>
    </w:p>
    <w:p w14:paraId="7172EB6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('Zain Ali', '03007778899', 'zainali@mail.com'),</w:t>
      </w:r>
    </w:p>
    <w:p w14:paraId="60BE3EA3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('Mehwish Khan', '03219876543', 'mehwish@mail.com'),</w:t>
      </w:r>
    </w:p>
    <w:p w14:paraId="7D75DA3D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('Hamza Tariq', '03451230987', 'hamza@mail.com'),</w:t>
      </w:r>
    </w:p>
    <w:p w14:paraId="2D424CFF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('Mariam Asif', '03333444555', 'mariam@mail.com');</w:t>
      </w:r>
    </w:p>
    <w:p w14:paraId="6390AFC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40B4104D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Insert Orders</w:t>
      </w:r>
    </w:p>
    <w:p w14:paraId="56E23DD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INSERT INTO orders (customer_id) VALUES</w:t>
      </w:r>
    </w:p>
    <w:p w14:paraId="406BB2E8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(1), (2), (3), (4), (5);</w:t>
      </w:r>
    </w:p>
    <w:p w14:paraId="7EBB3888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</w:p>
    <w:p w14:paraId="6F74B9D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-- Insert Order Details</w:t>
      </w:r>
    </w:p>
    <w:p w14:paraId="6C0A071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INSERT INTO order_details (order_id, product_id, quantity, total_price) VALUES</w:t>
      </w:r>
    </w:p>
    <w:p w14:paraId="57BF71D8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(1, 1, 2, 5760.00),</w:t>
      </w:r>
    </w:p>
    <w:p w14:paraId="667F5FFB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(1, 4, 1, 1140.00),</w:t>
      </w:r>
    </w:p>
    <w:p w14:paraId="3F920B55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(2, 2, 1, 3825.00),</w:t>
      </w:r>
    </w:p>
    <w:p w14:paraId="60C98BFA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(2, 6, 1, 3150.00),</w:t>
      </w:r>
    </w:p>
    <w:p w14:paraId="2F0BD654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(3, 3, 1, 6000.00),</w:t>
      </w:r>
    </w:p>
    <w:p w14:paraId="742A2C8E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(3, 10, 2, 3420.00),</w:t>
      </w:r>
    </w:p>
    <w:p w14:paraId="10FC2DD6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(4, 5, 3, 2850.00),</w:t>
      </w:r>
    </w:p>
    <w:p w14:paraId="35773419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(4, 7, 2, 2850.00),</w:t>
      </w:r>
    </w:p>
    <w:p w14:paraId="39167641" w14:textId="77777777" w:rsidR="00070B63" w:rsidRPr="00070B63" w:rsidRDefault="00070B63" w:rsidP="00070B63">
      <w:pP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(5, 8, 1, 1980.00),</w:t>
      </w:r>
    </w:p>
    <w:p w14:paraId="4A6AFABA" w14:textId="2DC366EB" w:rsidR="00070B63" w:rsidRDefault="00070B63" w:rsidP="00070B63">
      <w:pPr>
        <w:pBdr>
          <w:bottom w:val="double" w:sz="6" w:space="1" w:color="auto"/>
        </w:pBdr>
        <w:spacing w:after="0" w:line="240" w:lineRule="auto"/>
        <w:rPr>
          <w:i/>
          <w:iCs/>
          <w:noProof/>
        </w:rPr>
      </w:pPr>
      <w:r w:rsidRPr="00070B63">
        <w:rPr>
          <w:i/>
          <w:iCs/>
          <w:noProof/>
        </w:rPr>
        <w:t>(5, 9, 1, 2800.00);</w:t>
      </w:r>
    </w:p>
    <w:p w14:paraId="34138446" w14:textId="77777777" w:rsidR="00F35078" w:rsidRPr="00070B63" w:rsidRDefault="00F35078" w:rsidP="00070B63">
      <w:pPr>
        <w:pBdr>
          <w:bottom w:val="double" w:sz="6" w:space="1" w:color="auto"/>
        </w:pBdr>
        <w:spacing w:after="0" w:line="240" w:lineRule="auto"/>
        <w:rPr>
          <w:i/>
          <w:iCs/>
          <w:noProof/>
        </w:rPr>
      </w:pPr>
    </w:p>
    <w:p w14:paraId="4CB07530" w14:textId="77777777" w:rsidR="00F35078" w:rsidRDefault="00F35078" w:rsidP="00357687">
      <w:pPr>
        <w:spacing w:line="240" w:lineRule="auto"/>
        <w:rPr>
          <w:b/>
        </w:rPr>
      </w:pPr>
    </w:p>
    <w:p w14:paraId="05888784" w14:textId="0AA9364D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61C382C1" w14:textId="0957FCF8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 xml:space="preserve">CREATE TABLE categories </w:t>
      </w:r>
      <w:r w:rsidR="00755873" w:rsidRPr="00AF7980">
        <w:rPr>
          <w:i/>
          <w:iCs/>
        </w:rPr>
        <w:t>;</w:t>
      </w:r>
    </w:p>
    <w:p w14:paraId="247C21F9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49300A99" w14:textId="77777777" w:rsidR="00185AC8" w:rsidRPr="00CB0D5B" w:rsidRDefault="00034E63" w:rsidP="00357687">
      <w:pPr>
        <w:spacing w:line="240" w:lineRule="auto"/>
      </w:pPr>
      <w:r w:rsidRPr="00CB0D5B">
        <w:t xml:space="preserve">This table defines product </w:t>
      </w:r>
      <w:r w:rsidRPr="00CB0D5B">
        <w:t>categories like Unstitched, Ready to Wear, etc.</w:t>
      </w:r>
    </w:p>
    <w:p w14:paraId="531371D0" w14:textId="19FE74D6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676BF0" w:rsidRPr="00CB0D5B">
        <w:rPr>
          <w:noProof/>
        </w:rPr>
        <w:drawing>
          <wp:inline distT="0" distB="0" distL="0" distR="0" wp14:anchorId="51D50431" wp14:editId="77DDD214">
            <wp:extent cx="4286848" cy="1362265"/>
            <wp:effectExtent l="0" t="0" r="0" b="9525"/>
            <wp:docPr id="437254975" name="Picture 2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54975" name="Picture 2" descr="A close-up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76C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6749626C" w14:textId="78B0EDDA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 xml:space="preserve">CREATE TABLE products </w:t>
      </w:r>
      <w:r w:rsidR="004130F2" w:rsidRPr="00AF7980">
        <w:rPr>
          <w:i/>
          <w:iCs/>
        </w:rPr>
        <w:t>;</w:t>
      </w:r>
    </w:p>
    <w:p w14:paraId="0551C16C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2C760D33" w14:textId="77777777" w:rsidR="00185AC8" w:rsidRPr="00CB0D5B" w:rsidRDefault="00034E63" w:rsidP="00357687">
      <w:pPr>
        <w:spacing w:line="240" w:lineRule="auto"/>
      </w:pPr>
      <w:r w:rsidRPr="00CB0D5B">
        <w:t>This table stores product details, including name, price, quantity, discount, and category reference.</w:t>
      </w:r>
    </w:p>
    <w:p w14:paraId="47E52383" w14:textId="252F4FAB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7A37A4" w:rsidRPr="00CB0D5B">
        <w:rPr>
          <w:noProof/>
        </w:rPr>
        <w:drawing>
          <wp:inline distT="0" distB="0" distL="0" distR="0" wp14:anchorId="23102864" wp14:editId="4528399D">
            <wp:extent cx="5277587" cy="1724266"/>
            <wp:effectExtent l="0" t="0" r="0" b="9525"/>
            <wp:docPr id="363265191" name="Picture 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5191" name="Picture 3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2518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00EBCEA8" w14:textId="6B03C399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CREATE TABLE customers ;</w:t>
      </w:r>
    </w:p>
    <w:p w14:paraId="7163BAB3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</w:t>
      </w:r>
      <w:r w:rsidRPr="00CB0D5B">
        <w:rPr>
          <w:b/>
        </w:rPr>
        <w:t>planation:</w:t>
      </w:r>
    </w:p>
    <w:p w14:paraId="19FE63A9" w14:textId="77777777" w:rsidR="00185AC8" w:rsidRPr="00CB0D5B" w:rsidRDefault="00034E63" w:rsidP="00357687">
      <w:pPr>
        <w:spacing w:line="240" w:lineRule="auto"/>
      </w:pPr>
      <w:r w:rsidRPr="00CB0D5B">
        <w:t>This table keeps information about customers such as name, phone, and email.</w:t>
      </w:r>
    </w:p>
    <w:p w14:paraId="4F42085C" w14:textId="24350555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221715" w:rsidRPr="00CB0D5B">
        <w:rPr>
          <w:noProof/>
        </w:rPr>
        <w:drawing>
          <wp:inline distT="0" distB="0" distL="0" distR="0" wp14:anchorId="211A5AAF" wp14:editId="52495E86">
            <wp:extent cx="3781953" cy="1381318"/>
            <wp:effectExtent l="0" t="0" r="9525" b="9525"/>
            <wp:docPr id="2144218699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8699" name="Picture 4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9394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5BF56CA8" w14:textId="2356C323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CREATE TABLE orders ;</w:t>
      </w:r>
    </w:p>
    <w:p w14:paraId="71564557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15AF126B" w14:textId="77777777" w:rsidR="00185AC8" w:rsidRPr="00CB0D5B" w:rsidRDefault="00034E63" w:rsidP="00357687">
      <w:pPr>
        <w:spacing w:line="240" w:lineRule="auto"/>
      </w:pPr>
      <w:r w:rsidRPr="00CB0D5B">
        <w:t>This table records customer orders, linking to the customer and storing the order date.</w:t>
      </w:r>
    </w:p>
    <w:p w14:paraId="7862576D" w14:textId="541BF8AE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6E1656" w:rsidRPr="00CB0D5B">
        <w:rPr>
          <w:noProof/>
        </w:rPr>
        <w:drawing>
          <wp:inline distT="0" distB="0" distL="0" distR="0" wp14:anchorId="501FFCF5" wp14:editId="45A389A6">
            <wp:extent cx="5125165" cy="1219370"/>
            <wp:effectExtent l="0" t="0" r="0" b="0"/>
            <wp:docPr id="1692805175" name="Picture 5" descr="A white background with blue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5175" name="Picture 5" descr="A white background with blue and pin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F884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590ACCF9" w14:textId="1FDC4AE6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CREATE TABLE order_details ;</w:t>
      </w:r>
    </w:p>
    <w:p w14:paraId="0E665164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064D1025" w14:textId="77777777" w:rsidR="00185AC8" w:rsidRPr="00CB0D5B" w:rsidRDefault="00034E63" w:rsidP="00357687">
      <w:pPr>
        <w:spacing w:line="240" w:lineRule="auto"/>
      </w:pPr>
      <w:r w:rsidRPr="00CB0D5B">
        <w:t>This table contains details of each order, including which products were bought, in what quantity, and their total price.</w:t>
      </w:r>
    </w:p>
    <w:p w14:paraId="5571125D" w14:textId="5D0485B5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AF7980">
        <w:rPr>
          <w:b/>
          <w:bCs/>
        </w:rPr>
        <w:br/>
      </w:r>
      <w:r w:rsidR="00F57198" w:rsidRPr="00CB0D5B">
        <w:rPr>
          <w:noProof/>
        </w:rPr>
        <w:drawing>
          <wp:inline distT="0" distB="0" distL="0" distR="0" wp14:anchorId="118A60ED" wp14:editId="1F63B3F7">
            <wp:extent cx="4772691" cy="1514686"/>
            <wp:effectExtent l="0" t="0" r="8890" b="9525"/>
            <wp:docPr id="609602112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02112" name="Picture 6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5917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6C98C95B" w14:textId="77777777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INSERT INTO categories ...</w:t>
      </w:r>
    </w:p>
    <w:p w14:paraId="3C718798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6A6B9C78" w14:textId="77777777" w:rsidR="00185AC8" w:rsidRPr="00CB0D5B" w:rsidRDefault="00034E63" w:rsidP="00357687">
      <w:pPr>
        <w:spacing w:line="240" w:lineRule="auto"/>
      </w:pPr>
      <w:r w:rsidRPr="00CB0D5B">
        <w:t xml:space="preserve">Insert sample category records </w:t>
      </w:r>
      <w:r w:rsidRPr="00CB0D5B">
        <w:t>for product classification.</w:t>
      </w:r>
    </w:p>
    <w:p w14:paraId="3D5EA805" w14:textId="17AF59B1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B367AD" w:rsidRPr="00CB0D5B">
        <w:rPr>
          <w:noProof/>
        </w:rPr>
        <w:drawing>
          <wp:inline distT="0" distB="0" distL="0" distR="0" wp14:anchorId="3D109FF0" wp14:editId="71B72CA7">
            <wp:extent cx="5486400" cy="1311910"/>
            <wp:effectExtent l="0" t="0" r="0" b="2540"/>
            <wp:docPr id="858644498" name="Picture 7" descr="A white text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44498" name="Picture 7" descr="A white text with red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AE64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5F0F25B7" w14:textId="77777777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INSERT INTO products ...</w:t>
      </w:r>
    </w:p>
    <w:p w14:paraId="6326D331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6380E65A" w14:textId="77777777" w:rsidR="00185AC8" w:rsidRPr="00CB0D5B" w:rsidRDefault="00034E63" w:rsidP="00357687">
      <w:pPr>
        <w:spacing w:line="240" w:lineRule="auto"/>
      </w:pPr>
      <w:r w:rsidRPr="00CB0D5B">
        <w:t>Insert sample products with price, quantity, discount, and linked category.</w:t>
      </w:r>
    </w:p>
    <w:p w14:paraId="6311E595" w14:textId="6AD078B3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E53D0D" w:rsidRPr="00CB0D5B">
        <w:rPr>
          <w:noProof/>
        </w:rPr>
        <w:drawing>
          <wp:inline distT="0" distB="0" distL="0" distR="0" wp14:anchorId="5AB356EC" wp14:editId="0773E0E5">
            <wp:extent cx="5486400" cy="1585595"/>
            <wp:effectExtent l="0" t="0" r="0" b="0"/>
            <wp:docPr id="785939835" name="Picture 8" descr="A white background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39835" name="Picture 8" descr="A white background with numbers and lett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6BA2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0BAAEBEA" w14:textId="77777777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INSERT INTO customers ...</w:t>
      </w:r>
    </w:p>
    <w:p w14:paraId="37291D1E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3F4EC8B6" w14:textId="77777777" w:rsidR="00185AC8" w:rsidRPr="00CB0D5B" w:rsidRDefault="00034E63" w:rsidP="00357687">
      <w:pPr>
        <w:spacing w:line="240" w:lineRule="auto"/>
      </w:pPr>
      <w:r w:rsidRPr="00CB0D5B">
        <w:t>Insert customer data including na</w:t>
      </w:r>
      <w:r w:rsidRPr="00CB0D5B">
        <w:t>me, contact number, and unique email.</w:t>
      </w:r>
    </w:p>
    <w:p w14:paraId="4C76CC87" w14:textId="7415A074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0D5E0D" w:rsidRPr="00CB0D5B">
        <w:rPr>
          <w:noProof/>
        </w:rPr>
        <w:drawing>
          <wp:inline distT="0" distB="0" distL="0" distR="0" wp14:anchorId="7CB97753" wp14:editId="5D5A5975">
            <wp:extent cx="5010849" cy="1571844"/>
            <wp:effectExtent l="0" t="0" r="0" b="9525"/>
            <wp:docPr id="1260235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5329" name="Picture 12602353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BCA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5049A891" w14:textId="77777777" w:rsidR="00185AC8" w:rsidRPr="00CB0D5B" w:rsidRDefault="00034E63" w:rsidP="00357687">
      <w:pPr>
        <w:spacing w:line="240" w:lineRule="auto"/>
      </w:pPr>
      <w:r w:rsidRPr="00CB0D5B">
        <w:t>INSERT INTO orders ...</w:t>
      </w:r>
    </w:p>
    <w:p w14:paraId="34D4A7C1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5D34723A" w14:textId="77777777" w:rsidR="00185AC8" w:rsidRPr="00CB0D5B" w:rsidRDefault="00034E63" w:rsidP="00357687">
      <w:pPr>
        <w:spacing w:line="240" w:lineRule="auto"/>
      </w:pPr>
      <w:r w:rsidRPr="00CB0D5B">
        <w:t>Insert simple order entries linked with customer IDs.</w:t>
      </w:r>
    </w:p>
    <w:p w14:paraId="400EF01D" w14:textId="5F7C8F52" w:rsidR="00185AC8" w:rsidRPr="00CB0D5B" w:rsidRDefault="00034E63" w:rsidP="00357687">
      <w:pPr>
        <w:spacing w:line="240" w:lineRule="auto"/>
      </w:pPr>
      <w:r w:rsidRPr="00AF7980">
        <w:rPr>
          <w:b/>
          <w:bCs/>
        </w:rPr>
        <w:t>Screenshot:</w:t>
      </w:r>
      <w:r w:rsidRPr="00CB0D5B">
        <w:br/>
      </w:r>
      <w:r w:rsidR="000D5E0D" w:rsidRPr="00CB0D5B">
        <w:rPr>
          <w:noProof/>
        </w:rPr>
        <w:drawing>
          <wp:inline distT="0" distB="0" distL="0" distR="0" wp14:anchorId="489313C8" wp14:editId="76C4B6C2">
            <wp:extent cx="3877216" cy="666843"/>
            <wp:effectExtent l="0" t="0" r="9525" b="0"/>
            <wp:docPr id="1032416897" name="Picture 10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16897" name="Picture 10" descr="A close-up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899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Query:</w:t>
      </w:r>
    </w:p>
    <w:p w14:paraId="619F63D0" w14:textId="77777777" w:rsidR="00185AC8" w:rsidRPr="00AF7980" w:rsidRDefault="00034E63" w:rsidP="00357687">
      <w:pPr>
        <w:spacing w:line="240" w:lineRule="auto"/>
        <w:rPr>
          <w:i/>
          <w:iCs/>
        </w:rPr>
      </w:pPr>
      <w:r w:rsidRPr="00AF7980">
        <w:rPr>
          <w:i/>
          <w:iCs/>
        </w:rPr>
        <w:t>INSERT INTO order_details ...</w:t>
      </w:r>
    </w:p>
    <w:p w14:paraId="3AC4FF2D" w14:textId="77777777" w:rsidR="00185AC8" w:rsidRPr="00CB0D5B" w:rsidRDefault="00034E63" w:rsidP="00357687">
      <w:pPr>
        <w:spacing w:line="240" w:lineRule="auto"/>
      </w:pPr>
      <w:r w:rsidRPr="00CB0D5B">
        <w:rPr>
          <w:b/>
        </w:rPr>
        <w:t>Explanation:</w:t>
      </w:r>
    </w:p>
    <w:p w14:paraId="327E284E" w14:textId="77777777" w:rsidR="00185AC8" w:rsidRPr="00CB0D5B" w:rsidRDefault="00034E63" w:rsidP="00357687">
      <w:pPr>
        <w:spacing w:line="240" w:lineRule="auto"/>
      </w:pPr>
      <w:r w:rsidRPr="00CB0D5B">
        <w:t xml:space="preserve">Insert detailed line items for each order </w:t>
      </w:r>
      <w:r w:rsidRPr="00CB0D5B">
        <w:t>including quantity and total price.</w:t>
      </w:r>
    </w:p>
    <w:p w14:paraId="2CDD12B3" w14:textId="2D6F1E07" w:rsidR="00185AC8" w:rsidRPr="00CB0D5B" w:rsidRDefault="00034E63" w:rsidP="00357687">
      <w:pPr>
        <w:spacing w:line="240" w:lineRule="auto"/>
        <w:rPr>
          <w:noProof/>
        </w:rPr>
      </w:pPr>
      <w:r w:rsidRPr="00AF7980">
        <w:rPr>
          <w:b/>
          <w:bCs/>
        </w:rPr>
        <w:t>Screenshot:</w:t>
      </w:r>
      <w:r w:rsidRPr="00CB0D5B">
        <w:br/>
      </w:r>
      <w:r w:rsidR="00A37AE3" w:rsidRPr="00CB0D5B">
        <w:rPr>
          <w:noProof/>
        </w:rPr>
        <w:drawing>
          <wp:inline distT="0" distB="0" distL="0" distR="0" wp14:anchorId="1ADFB322" wp14:editId="5E1D2450">
            <wp:extent cx="5486400" cy="1710690"/>
            <wp:effectExtent l="0" t="0" r="0" b="3810"/>
            <wp:docPr id="958984598" name="Picture 1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4598" name="Picture 11" descr="A computer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82F1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Basic SELECT Queries</w:t>
      </w:r>
    </w:p>
    <w:p w14:paraId="61CE447F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043A3643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product_name FROM products;</w:t>
      </w:r>
    </w:p>
    <w:p w14:paraId="4840646F" w14:textId="44C57CEA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Retrieves only the product names from the products table.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65A70EA0" w14:textId="0A584CE2" w:rsidR="00D608F1" w:rsidRPr="00CB0D5B" w:rsidRDefault="00D608F1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88A3451" wp14:editId="2825D43D">
            <wp:extent cx="1943371" cy="2800741"/>
            <wp:effectExtent l="0" t="0" r="0" b="0"/>
            <wp:docPr id="889351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5127" name="Picture 8893512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F38" w14:textId="14BCB72E" w:rsidR="00CB0D5B" w:rsidRPr="00CB0D5B" w:rsidRDefault="00CB0D5B" w:rsidP="00357687">
      <w:pPr>
        <w:spacing w:line="240" w:lineRule="auto"/>
        <w:rPr>
          <w:noProof/>
        </w:rPr>
      </w:pPr>
    </w:p>
    <w:p w14:paraId="356F9094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56B6E7A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product_name, price FROM products;</w:t>
      </w:r>
    </w:p>
    <w:p w14:paraId="157A1EC2" w14:textId="37EBF93D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Fetches both the product name and its price.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1BC299B6" w14:textId="0483B8B9" w:rsidR="004D55B7" w:rsidRPr="00CB0D5B" w:rsidRDefault="004D55B7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C524A87" wp14:editId="4226F0C0">
            <wp:extent cx="3019846" cy="2762636"/>
            <wp:effectExtent l="0" t="0" r="0" b="0"/>
            <wp:docPr id="2009726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6036" name="Picture 20097260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A330" w14:textId="7EE43B1D" w:rsidR="00CB0D5B" w:rsidRPr="00CB0D5B" w:rsidRDefault="00CB0D5B" w:rsidP="00357687">
      <w:pPr>
        <w:spacing w:line="240" w:lineRule="auto"/>
        <w:rPr>
          <w:noProof/>
        </w:rPr>
      </w:pPr>
    </w:p>
    <w:p w14:paraId="12533072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21276EBB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products;</w:t>
      </w:r>
    </w:p>
    <w:p w14:paraId="00CFC1D9" w14:textId="155CE1BE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Returns all columns and all records from the products table.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E335353" w14:textId="6CBD0714" w:rsidR="009F7B28" w:rsidRPr="00CB0D5B" w:rsidRDefault="009F7B28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2AC5891F" wp14:editId="001C6541">
            <wp:extent cx="5274310" cy="2190750"/>
            <wp:effectExtent l="0" t="0" r="2540" b="0"/>
            <wp:docPr id="1207836656" name="Picture 14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6656" name="Picture 14" descr="A screenshot of a tabl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C81" w14:textId="1E27FB66" w:rsidR="00CB0D5B" w:rsidRPr="00CB0D5B" w:rsidRDefault="00CB0D5B" w:rsidP="00357687">
      <w:pPr>
        <w:spacing w:line="240" w:lineRule="auto"/>
        <w:rPr>
          <w:noProof/>
        </w:rPr>
      </w:pPr>
    </w:p>
    <w:p w14:paraId="331FC892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2FBE618E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DISTINCT category_id FROM products;</w:t>
      </w:r>
    </w:p>
    <w:p w14:paraId="35B154D6" w14:textId="61A3A524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Lists unique category IDs that appear in the products table.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</w:p>
    <w:p w14:paraId="3CCAAB1A" w14:textId="5C6ACDC0" w:rsidR="00D66E36" w:rsidRPr="00CB0D5B" w:rsidRDefault="00D66E36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8642FE5" wp14:editId="0D821D9D">
            <wp:extent cx="1352739" cy="1381318"/>
            <wp:effectExtent l="0" t="0" r="0" b="9525"/>
            <wp:docPr id="11597541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4182" name="Picture 11597541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5DD2" w14:textId="77AC0AD1" w:rsidR="00CB0D5B" w:rsidRPr="00CB0D5B" w:rsidRDefault="00CB0D5B" w:rsidP="00357687">
      <w:pPr>
        <w:spacing w:line="240" w:lineRule="auto"/>
        <w:rPr>
          <w:noProof/>
        </w:rPr>
      </w:pPr>
    </w:p>
    <w:p w14:paraId="61EC3773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6A2361C7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DISTINCT name, phone FROM customers;</w:t>
      </w:r>
    </w:p>
    <w:p w14:paraId="6A6B0D52" w14:textId="747A5749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Fetches unique combinations of customer name and phone number.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2D31C7A5" w14:textId="405B9390" w:rsidR="000D1A41" w:rsidRPr="00CB0D5B" w:rsidRDefault="000D1A41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438C8A4" wp14:editId="0896D1B8">
            <wp:extent cx="3343742" cy="1562318"/>
            <wp:effectExtent l="0" t="0" r="9525" b="0"/>
            <wp:docPr id="369409807" name="Picture 16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9807" name="Picture 16" descr="A screenshot of a phone numb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F090" w14:textId="4AFD6F84" w:rsidR="00CB0D5B" w:rsidRPr="00CB0D5B" w:rsidRDefault="00CB0D5B" w:rsidP="00357687">
      <w:pPr>
        <w:spacing w:line="240" w:lineRule="auto"/>
        <w:rPr>
          <w:noProof/>
        </w:rPr>
      </w:pPr>
    </w:p>
    <w:p w14:paraId="7B1B7BC2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Aggregate Functions</w:t>
      </w:r>
    </w:p>
    <w:p w14:paraId="6867AB33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4AC6613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COUNT(*) FROM customers;</w:t>
      </w:r>
    </w:p>
    <w:p w14:paraId="378C1D00" w14:textId="44193C19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Counts the total number of customers.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605AAD6" w14:textId="21DE1ABD" w:rsidR="003E6C38" w:rsidRPr="00CB0D5B" w:rsidRDefault="003E6C38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60B47F7A" wp14:editId="239EA028">
            <wp:extent cx="1057423" cy="638264"/>
            <wp:effectExtent l="0" t="0" r="9525" b="9525"/>
            <wp:docPr id="15671782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8212" name="Picture 15671782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4E50" w14:textId="23A7BED2" w:rsidR="00CB0D5B" w:rsidRPr="00CB0D5B" w:rsidRDefault="00CB0D5B" w:rsidP="00357687">
      <w:pPr>
        <w:spacing w:line="240" w:lineRule="auto"/>
        <w:rPr>
          <w:noProof/>
        </w:rPr>
      </w:pPr>
    </w:p>
    <w:p w14:paraId="05660737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1FB3FE1F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COUNT(DISTINCT category_id) FROM products;</w:t>
      </w:r>
    </w:p>
    <w:p w14:paraId="5728BDAF" w14:textId="2B2FC2CD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Counts how many different categories exist in the products table.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59A2D29F" w14:textId="3021DCCC" w:rsidR="003E6C38" w:rsidRPr="00CB0D5B" w:rsidRDefault="003E6C38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E203A81" wp14:editId="09872982">
            <wp:extent cx="1038370" cy="647790"/>
            <wp:effectExtent l="0" t="0" r="9525" b="0"/>
            <wp:docPr id="427255491" name="Picture 18" descr="A close up of a grey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55491" name="Picture 18" descr="A close up of a grey squar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4EB" w14:textId="7C92B7F2" w:rsidR="00CB0D5B" w:rsidRPr="00CB0D5B" w:rsidRDefault="00CB0D5B" w:rsidP="00357687">
      <w:pPr>
        <w:spacing w:line="240" w:lineRule="auto"/>
        <w:rPr>
          <w:noProof/>
        </w:rPr>
      </w:pPr>
    </w:p>
    <w:p w14:paraId="49868D1D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10F9A657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MIN(price) FROM products;</w:t>
      </w:r>
    </w:p>
    <w:p w14:paraId="546F187E" w14:textId="17CF613A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Finds the lowest product price.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BFE14B6" w14:textId="16DD33FC" w:rsidR="00AB12A7" w:rsidRPr="00CB0D5B" w:rsidRDefault="00AB12A7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F1FF87A" wp14:editId="4324B2B6">
            <wp:extent cx="1228896" cy="733527"/>
            <wp:effectExtent l="0" t="0" r="9525" b="9525"/>
            <wp:docPr id="1226932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226" name="Picture 1226932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7F27" w14:textId="77777777" w:rsidR="00CB0D5B" w:rsidRPr="00CB0D5B" w:rsidRDefault="00034E63" w:rsidP="00357687">
      <w:pPr>
        <w:spacing w:line="240" w:lineRule="auto"/>
        <w:rPr>
          <w:noProof/>
        </w:rPr>
      </w:pPr>
      <w:r>
        <w:rPr>
          <w:noProof/>
        </w:rPr>
        <w:pict w14:anchorId="5B81E20E">
          <v:rect id="_x0000_i1025" style="width:0;height:1.5pt" o:hralign="center" o:hrstd="t" o:hr="t" fillcolor="#a0a0a0" stroked="f"/>
        </w:pict>
      </w:r>
    </w:p>
    <w:p w14:paraId="6519CBCA" w14:textId="77777777" w:rsidR="00CB0D5B" w:rsidRDefault="00CB0D5B" w:rsidP="00357687">
      <w:pPr>
        <w:spacing w:line="240" w:lineRule="auto"/>
        <w:rPr>
          <w:b/>
          <w:bCs/>
          <w:noProof/>
        </w:rPr>
      </w:pPr>
      <w:r w:rsidRPr="00CB0D5B">
        <w:rPr>
          <w:b/>
          <w:bCs/>
          <w:noProof/>
        </w:rPr>
        <w:t>Query:</w:t>
      </w:r>
    </w:p>
    <w:p w14:paraId="39212B68" w14:textId="5BC3E5B6" w:rsidR="00644812" w:rsidRPr="00CB0D5B" w:rsidRDefault="00644812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 xml:space="preserve">SELECT </w:t>
      </w:r>
      <w:r w:rsidRPr="00644812">
        <w:rPr>
          <w:i/>
          <w:iCs/>
          <w:noProof/>
        </w:rPr>
        <w:t>MAX</w:t>
      </w:r>
      <w:r w:rsidRPr="00CB0D5B">
        <w:rPr>
          <w:i/>
          <w:iCs/>
          <w:noProof/>
        </w:rPr>
        <w:t>(price) FROM products;</w:t>
      </w:r>
    </w:p>
    <w:p w14:paraId="311788F2" w14:textId="2397AA2E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Finds the highest product price.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1C789F3C" w14:textId="71AD594C" w:rsidR="00D06D71" w:rsidRPr="00CB0D5B" w:rsidRDefault="00B245CD" w:rsidP="00357687">
      <w:pPr>
        <w:spacing w:line="240" w:lineRule="auto"/>
        <w:rPr>
          <w:noProof/>
        </w:rPr>
      </w:pPr>
      <w:r>
        <w:rPr>
          <w:b/>
          <w:bCs/>
          <w:noProof/>
        </w:rPr>
        <w:drawing>
          <wp:inline distT="0" distB="0" distL="0" distR="0" wp14:anchorId="2247B2BF" wp14:editId="33A0FFDC">
            <wp:extent cx="1448002" cy="866896"/>
            <wp:effectExtent l="0" t="0" r="0" b="9525"/>
            <wp:docPr id="46339579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95793" name="Picture 20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A5D" w14:textId="77F64A9A" w:rsidR="00CB0D5B" w:rsidRPr="00CB0D5B" w:rsidRDefault="00CB0D5B" w:rsidP="00357687">
      <w:pPr>
        <w:spacing w:line="240" w:lineRule="auto"/>
        <w:rPr>
          <w:noProof/>
        </w:rPr>
      </w:pPr>
    </w:p>
    <w:p w14:paraId="277C2272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EBC1BF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AVG(price) FROM products;</w:t>
      </w:r>
    </w:p>
    <w:p w14:paraId="71896B4E" w14:textId="67F25C0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Calculates the average price of all products.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2E48CDDC" w14:textId="52202375" w:rsidR="00B245CD" w:rsidRPr="00CB0D5B" w:rsidRDefault="00B245CD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5FD2B54" wp14:editId="3E49643F">
            <wp:extent cx="1971950" cy="657317"/>
            <wp:effectExtent l="0" t="0" r="0" b="9525"/>
            <wp:docPr id="842510088" name="Picture 2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0088" name="Picture 21" descr="A close-up of a numb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7F5B" w14:textId="3DAF07D1" w:rsidR="00CB0D5B" w:rsidRPr="00CB0D5B" w:rsidRDefault="00CB0D5B" w:rsidP="00357687">
      <w:pPr>
        <w:spacing w:line="240" w:lineRule="auto"/>
        <w:rPr>
          <w:noProof/>
        </w:rPr>
      </w:pPr>
    </w:p>
    <w:p w14:paraId="08B08ED1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21269CF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SUM(total_price) FROM order_details;</w:t>
      </w:r>
    </w:p>
    <w:p w14:paraId="615F7336" w14:textId="5D1CDAE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Adds up the total of all order line items (total sales).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143599F7" w14:textId="26A4961D" w:rsidR="00595889" w:rsidRPr="00CB0D5B" w:rsidRDefault="00595889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31F9BD9" wp14:editId="6C303059">
            <wp:extent cx="1181265" cy="685896"/>
            <wp:effectExtent l="0" t="0" r="0" b="0"/>
            <wp:docPr id="1078530853" name="Picture 22" descr="A grey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0853" name="Picture 22" descr="A grey square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B829" w14:textId="44F31D12" w:rsidR="00CB0D5B" w:rsidRPr="00CB0D5B" w:rsidRDefault="00CB0D5B" w:rsidP="00357687">
      <w:pPr>
        <w:spacing w:line="240" w:lineRule="auto"/>
        <w:rPr>
          <w:noProof/>
        </w:rPr>
      </w:pPr>
    </w:p>
    <w:p w14:paraId="464CB2B1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WHERE Clause Examples</w:t>
      </w:r>
    </w:p>
    <w:p w14:paraId="07701A2E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0C099C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name FROM customers WHERE phone LIKE '0311%';</w:t>
      </w:r>
    </w:p>
    <w:p w14:paraId="07D7FAEE" w14:textId="2D1B5E67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Selects customers whose phone numbers start with “0311”.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63BABAD3" w14:textId="06DC6938" w:rsidR="00595889" w:rsidRPr="00CB0D5B" w:rsidRDefault="00595889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50BD4669" wp14:editId="21D6FA7D">
            <wp:extent cx="2010056" cy="685896"/>
            <wp:effectExtent l="0" t="0" r="9525" b="0"/>
            <wp:docPr id="622977716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77716" name="Picture 23" descr="A screenshot of a phon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2035" w14:textId="5FDDE26D" w:rsidR="00CB0D5B" w:rsidRPr="00CB0D5B" w:rsidRDefault="00CB0D5B" w:rsidP="00357687">
      <w:pPr>
        <w:spacing w:line="240" w:lineRule="auto"/>
        <w:rPr>
          <w:noProof/>
        </w:rPr>
      </w:pPr>
    </w:p>
    <w:p w14:paraId="495A3704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936562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order_details WHERE quantity BETWEEN 1 AND 2;</w:t>
      </w:r>
    </w:p>
    <w:p w14:paraId="1493B3D8" w14:textId="2555C85D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Selects order lines where quantity is between 1 and 2.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71D224F" w14:textId="55E7E2A3" w:rsidR="005178E5" w:rsidRPr="00CB0D5B" w:rsidRDefault="005178E5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BEE64E0" wp14:editId="0B3965EC">
            <wp:extent cx="4848902" cy="2581635"/>
            <wp:effectExtent l="0" t="0" r="8890" b="9525"/>
            <wp:docPr id="1240993215" name="Picture 24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3215" name="Picture 24" descr="A screenshot of a tabl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1640" w14:textId="06575829" w:rsidR="00CB0D5B" w:rsidRPr="00CB0D5B" w:rsidRDefault="00CB0D5B" w:rsidP="00357687">
      <w:pPr>
        <w:spacing w:line="240" w:lineRule="auto"/>
        <w:rPr>
          <w:noProof/>
        </w:rPr>
      </w:pPr>
    </w:p>
    <w:p w14:paraId="6ACD523D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1AE84CF1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WHERE price &gt; 2000 AND discount_percent &gt; 0;</w:t>
      </w:r>
    </w:p>
    <w:p w14:paraId="5CDC7977" w14:textId="3221615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Selects expensive discounted products.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22E864B8" w14:textId="0DCA1B07" w:rsidR="008165CE" w:rsidRPr="00CB0D5B" w:rsidRDefault="008165CE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D7B929E" wp14:editId="0207767F">
            <wp:extent cx="5274310" cy="1255395"/>
            <wp:effectExtent l="0" t="0" r="2540" b="1905"/>
            <wp:docPr id="2132925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573" name="Picture 21329257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1C0" w14:textId="6A742FB6" w:rsidR="00CB0D5B" w:rsidRPr="00CB0D5B" w:rsidRDefault="00CB0D5B" w:rsidP="00357687">
      <w:pPr>
        <w:spacing w:line="240" w:lineRule="auto"/>
        <w:rPr>
          <w:noProof/>
        </w:rPr>
      </w:pPr>
    </w:p>
    <w:p w14:paraId="7845FC38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09952AB3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WHERE quantity &lt; 50 OR discount_percent &gt; 0;</w:t>
      </w:r>
    </w:p>
    <w:p w14:paraId="3A93CB5A" w14:textId="596ED94E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Selects products that are either low in stock or discounted.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0E100381" w14:textId="5145D7CF" w:rsidR="00777251" w:rsidRPr="00CB0D5B" w:rsidRDefault="00777251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F7511B6" wp14:editId="574899E3">
            <wp:extent cx="5274310" cy="1818005"/>
            <wp:effectExtent l="0" t="0" r="2540" b="0"/>
            <wp:docPr id="1459316434" name="Picture 26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6434" name="Picture 26" descr="A screenshot of a tabl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099F" w14:textId="24B90EA9" w:rsidR="00CB0D5B" w:rsidRPr="00CB0D5B" w:rsidRDefault="00CB0D5B" w:rsidP="00357687">
      <w:pPr>
        <w:spacing w:line="240" w:lineRule="auto"/>
        <w:rPr>
          <w:noProof/>
        </w:rPr>
      </w:pPr>
    </w:p>
    <w:p w14:paraId="6A96EF00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67473EE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WHERE NOT discount_percent &gt; 0;</w:t>
      </w:r>
    </w:p>
    <w:p w14:paraId="3343F2B7" w14:textId="76F7A34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Shows all products without a discount.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61312D8" w14:textId="3610D9C8" w:rsidR="00777251" w:rsidRPr="00CB0D5B" w:rsidRDefault="00777251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F7F91B1" wp14:editId="627B5600">
            <wp:extent cx="5274310" cy="730885"/>
            <wp:effectExtent l="0" t="0" r="2540" b="0"/>
            <wp:docPr id="2501188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18867" name="Picture 25011886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1A11" w14:textId="0F507884" w:rsidR="00CB0D5B" w:rsidRPr="00CB0D5B" w:rsidRDefault="00CB0D5B" w:rsidP="00357687">
      <w:pPr>
        <w:spacing w:line="240" w:lineRule="auto"/>
        <w:rPr>
          <w:noProof/>
        </w:rPr>
      </w:pPr>
    </w:p>
    <w:p w14:paraId="67CBD1DE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GROUP BY and HAVING</w:t>
      </w:r>
    </w:p>
    <w:p w14:paraId="113F2DBC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24A449B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category_id, COUNT(*) AS product_count</w:t>
      </w:r>
    </w:p>
    <w:p w14:paraId="4DAC7261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FROM products</w:t>
      </w:r>
    </w:p>
    <w:p w14:paraId="6BACD3F8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GROUP BY category_id;</w:t>
      </w:r>
    </w:p>
    <w:p w14:paraId="604CBE0A" w14:textId="1DD19AC9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Counts how many products each category has.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6446207C" w14:textId="425B2273" w:rsidR="00777251" w:rsidRPr="00CB0D5B" w:rsidRDefault="00777251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D45601B" wp14:editId="0440FFB8">
            <wp:extent cx="2495898" cy="1438476"/>
            <wp:effectExtent l="0" t="0" r="0" b="9525"/>
            <wp:docPr id="20869919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91972" name="Picture 20869919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3AA" w14:textId="6645656A" w:rsidR="00CB0D5B" w:rsidRPr="00CB0D5B" w:rsidRDefault="00CB0D5B" w:rsidP="00357687">
      <w:pPr>
        <w:spacing w:line="240" w:lineRule="auto"/>
        <w:rPr>
          <w:noProof/>
        </w:rPr>
      </w:pPr>
    </w:p>
    <w:p w14:paraId="17B36F64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36FADFEE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category_id, COUNT(*) AS product_count</w:t>
      </w:r>
    </w:p>
    <w:p w14:paraId="516D774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FROM products</w:t>
      </w:r>
    </w:p>
    <w:p w14:paraId="6F854251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GROUP BY category_id</w:t>
      </w:r>
    </w:p>
    <w:p w14:paraId="664E1CBA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HAVING COUNT(*) &lt; 2;</w:t>
      </w:r>
    </w:p>
    <w:p w14:paraId="5DB0FCC9" w14:textId="449C04DD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Finds categories that have less than two products.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69DE9677" w14:textId="67AD9743" w:rsidR="00CB0D5B" w:rsidRDefault="00DD55A9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AE6B098" wp14:editId="016DB463">
            <wp:extent cx="2353003" cy="1362265"/>
            <wp:effectExtent l="0" t="0" r="9525" b="9525"/>
            <wp:docPr id="10102440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44034" name="Picture 10102440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D623" w14:textId="77777777" w:rsidR="00DE3CC2" w:rsidRPr="00CB0D5B" w:rsidRDefault="00DE3CC2" w:rsidP="00357687">
      <w:pPr>
        <w:spacing w:line="240" w:lineRule="auto"/>
        <w:rPr>
          <w:noProof/>
        </w:rPr>
      </w:pPr>
    </w:p>
    <w:p w14:paraId="1B3F3F34" w14:textId="77777777" w:rsidR="00CB0D5B" w:rsidRPr="00CB0D5B" w:rsidRDefault="00CB0D5B" w:rsidP="00357687">
      <w:pPr>
        <w:spacing w:line="240" w:lineRule="auto"/>
        <w:rPr>
          <w:b/>
          <w:bCs/>
          <w:noProof/>
        </w:rPr>
      </w:pPr>
      <w:r w:rsidRPr="00CB0D5B">
        <w:rPr>
          <w:rFonts w:ascii="Segoe UI Emoji" w:hAnsi="Segoe UI Emoji" w:cs="Segoe UI Emoji"/>
          <w:b/>
          <w:bCs/>
          <w:noProof/>
        </w:rPr>
        <w:t>🔹</w:t>
      </w:r>
      <w:r w:rsidRPr="00CB0D5B">
        <w:rPr>
          <w:b/>
          <w:bCs/>
          <w:noProof/>
        </w:rPr>
        <w:t xml:space="preserve"> ORDER BY</w:t>
      </w:r>
    </w:p>
    <w:p w14:paraId="64687DEA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6955EFB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ORDER BY price;</w:t>
      </w:r>
    </w:p>
    <w:p w14:paraId="20D92608" w14:textId="62CB0CAE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Lists products sorted by price (low to high).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304C9F7F" w14:textId="4B07528D" w:rsidR="00DD55A9" w:rsidRPr="00CB0D5B" w:rsidRDefault="00DD55A9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72F6C0DD" wp14:editId="587537C0">
            <wp:extent cx="5274310" cy="2199005"/>
            <wp:effectExtent l="0" t="0" r="2540" b="0"/>
            <wp:docPr id="9943956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95628" name="Picture 99439562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B462" w14:textId="56B52B8C" w:rsidR="00CB0D5B" w:rsidRPr="00CB0D5B" w:rsidRDefault="00CB0D5B" w:rsidP="00357687">
      <w:pPr>
        <w:spacing w:line="240" w:lineRule="auto"/>
        <w:rPr>
          <w:noProof/>
        </w:rPr>
      </w:pPr>
    </w:p>
    <w:p w14:paraId="74D8E545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3091E09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ORDER BY price DESC;</w:t>
      </w:r>
    </w:p>
    <w:p w14:paraId="6761559F" w14:textId="3AD9963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Lists products sorted by price (high to low).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51176189" w14:textId="397A0323" w:rsidR="00B76596" w:rsidRPr="00CB0D5B" w:rsidRDefault="00B76596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8D7176E" wp14:editId="2E955ED0">
            <wp:extent cx="5274310" cy="2160270"/>
            <wp:effectExtent l="0" t="0" r="2540" b="0"/>
            <wp:docPr id="19288532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3220" name="Picture 192885322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9605" w14:textId="1272BC79" w:rsidR="00CB0D5B" w:rsidRPr="00CB0D5B" w:rsidRDefault="00CB0D5B" w:rsidP="00357687">
      <w:pPr>
        <w:spacing w:line="240" w:lineRule="auto"/>
        <w:rPr>
          <w:noProof/>
        </w:rPr>
      </w:pPr>
    </w:p>
    <w:p w14:paraId="5C6E0ED0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INSERT Statements</w:t>
      </w:r>
    </w:p>
    <w:p w14:paraId="053B28F8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C96F15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INSERT INTO customers (name, phone, email)</w:t>
      </w:r>
    </w:p>
    <w:p w14:paraId="25B4649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VALUES ('Bilal Khan', '03004445566', 'bilal@mail.com');</w:t>
      </w:r>
    </w:p>
    <w:p w14:paraId="76BBD697" w14:textId="3540EBEC" w:rsidR="00AE4DA2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Adds a new customer named Bilal Khan.</w:t>
      </w:r>
    </w:p>
    <w:p w14:paraId="77E11BF2" w14:textId="77777777" w:rsidR="00DE3CC2" w:rsidRDefault="00DE3CC2" w:rsidP="00357687">
      <w:pPr>
        <w:spacing w:line="240" w:lineRule="auto"/>
        <w:rPr>
          <w:noProof/>
        </w:rPr>
      </w:pPr>
    </w:p>
    <w:p w14:paraId="31E8C236" w14:textId="00EBF9F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7F7837E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INSERT INTO products (product_name, price, quantity, discount_percent, category_id)</w:t>
      </w:r>
    </w:p>
    <w:p w14:paraId="4204944C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VALUES ('Chiffon Scarf', 1300.00, 90, 5, 3);</w:t>
      </w:r>
    </w:p>
    <w:p w14:paraId="44B9EE44" w14:textId="3500A5D1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Adds a new scarf product under category 3 (Accessories).</w:t>
      </w:r>
    </w:p>
    <w:p w14:paraId="2BF68B8F" w14:textId="77777777" w:rsidR="00CB0D5B" w:rsidRPr="00CB0D5B" w:rsidRDefault="00034E63" w:rsidP="00357687">
      <w:pPr>
        <w:spacing w:line="240" w:lineRule="auto"/>
        <w:rPr>
          <w:noProof/>
        </w:rPr>
      </w:pPr>
      <w:r>
        <w:rPr>
          <w:noProof/>
        </w:rPr>
        <w:pict w14:anchorId="6CACBA3C">
          <v:rect id="_x0000_i1026" style="width:0;height:1.5pt" o:hralign="center" o:hrstd="t" o:hr="t" fillcolor="#a0a0a0" stroked="f"/>
        </w:pict>
      </w:r>
    </w:p>
    <w:p w14:paraId="2C54B329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UPDATE Statements</w:t>
      </w:r>
    </w:p>
    <w:p w14:paraId="4869E6F0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32974EF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UPDATE products</w:t>
      </w:r>
    </w:p>
    <w:p w14:paraId="7877DC86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SET quantity = quantity + 50</w:t>
      </w:r>
    </w:p>
    <w:p w14:paraId="2953E982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WHERE product_name = 'Silk Scarf';</w:t>
      </w:r>
    </w:p>
    <w:p w14:paraId="1331D833" w14:textId="3E8BC2D8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Restocks 50 more Silk Scarves.</w:t>
      </w:r>
    </w:p>
    <w:p w14:paraId="7A3FEA4D" w14:textId="74A51DAB" w:rsidR="00CB0D5B" w:rsidRPr="00CB0D5B" w:rsidRDefault="00CB0D5B" w:rsidP="00357687">
      <w:pPr>
        <w:spacing w:line="240" w:lineRule="auto"/>
        <w:rPr>
          <w:noProof/>
        </w:rPr>
      </w:pPr>
    </w:p>
    <w:p w14:paraId="010C7AA5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388B4663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UPDATE products</w:t>
      </w:r>
    </w:p>
    <w:p w14:paraId="52181A82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SET discount_percent = 20</w:t>
      </w:r>
    </w:p>
    <w:p w14:paraId="01BDBF3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WHERE category_id = (</w:t>
      </w:r>
    </w:p>
    <w:p w14:paraId="675CD66D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 xml:space="preserve">  SELECT category_id FROM categories WHERE category_name = 'Fragrances'</w:t>
      </w:r>
    </w:p>
    <w:p w14:paraId="6F9AF7B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);</w:t>
      </w:r>
    </w:p>
    <w:p w14:paraId="271D98A6" w14:textId="18FC73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Applies 20% discount to all products in Fragrances.</w:t>
      </w:r>
    </w:p>
    <w:p w14:paraId="3575CD48" w14:textId="542A7B0B" w:rsidR="00CB0D5B" w:rsidRPr="00CB0D5B" w:rsidRDefault="00CB0D5B" w:rsidP="00357687">
      <w:pPr>
        <w:spacing w:line="240" w:lineRule="auto"/>
        <w:rPr>
          <w:noProof/>
        </w:rPr>
      </w:pPr>
    </w:p>
    <w:p w14:paraId="035106BF" w14:textId="77777777" w:rsidR="00CB0D5B" w:rsidRPr="00CB0D5B" w:rsidRDefault="00CB0D5B" w:rsidP="00357687">
      <w:pPr>
        <w:spacing w:line="240" w:lineRule="auto"/>
        <w:rPr>
          <w:b/>
          <w:bCs/>
          <w:noProof/>
        </w:rPr>
      </w:pPr>
      <w:r w:rsidRPr="00CB0D5B">
        <w:rPr>
          <w:rFonts w:ascii="Segoe UI Emoji" w:hAnsi="Segoe UI Emoji" w:cs="Segoe UI Emoji"/>
          <w:b/>
          <w:bCs/>
          <w:noProof/>
        </w:rPr>
        <w:t>🔹</w:t>
      </w:r>
      <w:r w:rsidRPr="00CB0D5B">
        <w:rPr>
          <w:b/>
          <w:bCs/>
          <w:noProof/>
        </w:rPr>
        <w:t xml:space="preserve"> DELETE Statements</w:t>
      </w:r>
    </w:p>
    <w:p w14:paraId="567C7AB8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52702F96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DELETE FROM customers WHERE email = 'hamza@mail.com';</w:t>
      </w:r>
    </w:p>
    <w:p w14:paraId="34DE79C4" w14:textId="49BAA25B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Removes the customer Hamza by email.</w:t>
      </w:r>
    </w:p>
    <w:p w14:paraId="55F219BC" w14:textId="01E548E7" w:rsidR="00CB0D5B" w:rsidRPr="00CB0D5B" w:rsidRDefault="00CB0D5B" w:rsidP="00357687">
      <w:pPr>
        <w:spacing w:line="240" w:lineRule="auto"/>
        <w:rPr>
          <w:noProof/>
        </w:rPr>
      </w:pPr>
    </w:p>
    <w:p w14:paraId="109AAA60" w14:textId="77777777" w:rsidR="00AE4DA2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062E55C2" w14:textId="6EE63561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DELETE FROM products WHERE quantity &lt; 10 AND discount_percent = 0;</w:t>
      </w:r>
    </w:p>
    <w:p w14:paraId="3A9CB56A" w14:textId="086BC344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Deletes products that are low stock and not discounted.</w:t>
      </w:r>
    </w:p>
    <w:p w14:paraId="28E8775B" w14:textId="3CA786A5" w:rsidR="00CB0D5B" w:rsidRPr="00CB0D5B" w:rsidRDefault="00CB0D5B" w:rsidP="00357687">
      <w:pPr>
        <w:spacing w:line="240" w:lineRule="auto"/>
        <w:rPr>
          <w:noProof/>
        </w:rPr>
      </w:pPr>
    </w:p>
    <w:p w14:paraId="79379B59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JOIN Queries</w:t>
      </w:r>
    </w:p>
    <w:p w14:paraId="654F957F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1274DDC7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o.order_id, c.name, o.order_date</w:t>
      </w:r>
    </w:p>
    <w:p w14:paraId="286CD9C9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FROM orders o</w:t>
      </w:r>
    </w:p>
    <w:p w14:paraId="72EBBA39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INNER JOIN customers c ON o.customer_id = c.customer_id;</w:t>
      </w:r>
    </w:p>
    <w:p w14:paraId="5854247A" w14:textId="49D69E15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Lists orders alongside the customer who placed them.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</w:p>
    <w:p w14:paraId="1DAE613E" w14:textId="22E8C248" w:rsidR="00AE4DA2" w:rsidRPr="00CB0D5B" w:rsidRDefault="00AE4DA2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5672142E" wp14:editId="2AF6FF2B">
            <wp:extent cx="3524742" cy="1590897"/>
            <wp:effectExtent l="0" t="0" r="0" b="9525"/>
            <wp:docPr id="9394166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16617" name="Picture 93941661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3B41" w14:textId="140974E0" w:rsidR="00CB0D5B" w:rsidRPr="00CB0D5B" w:rsidRDefault="00CB0D5B" w:rsidP="00357687">
      <w:pPr>
        <w:spacing w:line="240" w:lineRule="auto"/>
        <w:rPr>
          <w:noProof/>
        </w:rPr>
      </w:pPr>
    </w:p>
    <w:p w14:paraId="69D60BC5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482C3A43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p.product_name, c.category_name</w:t>
      </w:r>
    </w:p>
    <w:p w14:paraId="63C3FA99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FROM products p</w:t>
      </w:r>
    </w:p>
    <w:p w14:paraId="7071ACC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LEFT JOIN categories c ON p.category_id = c.category_id;</w:t>
      </w:r>
    </w:p>
    <w:p w14:paraId="53FD348A" w14:textId="1C959B9B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Displays products and their category names (including those without a category).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575710AA" w14:textId="728A9661" w:rsidR="00D83AD4" w:rsidRPr="00CB0D5B" w:rsidRDefault="00D83AD4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9B80B1D" wp14:editId="729A163C">
            <wp:extent cx="3410426" cy="2762636"/>
            <wp:effectExtent l="0" t="0" r="0" b="0"/>
            <wp:docPr id="20244645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4521" name="Picture 202446452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7676" w14:textId="3237B8B6" w:rsidR="00CB0D5B" w:rsidRPr="00CB0D5B" w:rsidRDefault="00CB0D5B" w:rsidP="00357687">
      <w:pPr>
        <w:spacing w:line="240" w:lineRule="auto"/>
        <w:rPr>
          <w:noProof/>
        </w:rPr>
      </w:pPr>
    </w:p>
    <w:p w14:paraId="1F2E6F07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43986BA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c.category_name, p.product_name</w:t>
      </w:r>
    </w:p>
    <w:p w14:paraId="49665D6D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FROM categories c</w:t>
      </w:r>
    </w:p>
    <w:p w14:paraId="771AF92F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RIGHT JOIN products p ON p.category_id = c.category_id;</w:t>
      </w:r>
    </w:p>
    <w:p w14:paraId="60D67110" w14:textId="37A906D4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Shows all products and their categories, including orphans.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0D998629" w14:textId="3E5606D8" w:rsidR="005850CF" w:rsidRPr="00CB0D5B" w:rsidRDefault="005850CF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551706D" wp14:editId="4D0D3E84">
            <wp:extent cx="3419952" cy="2791215"/>
            <wp:effectExtent l="0" t="0" r="0" b="9525"/>
            <wp:docPr id="3368617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61777" name="Picture 33686177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6FB8" w14:textId="1C6D9C01" w:rsidR="00CB0D5B" w:rsidRPr="00CB0D5B" w:rsidRDefault="00CB0D5B" w:rsidP="00357687">
      <w:pPr>
        <w:spacing w:line="240" w:lineRule="auto"/>
        <w:rPr>
          <w:noProof/>
        </w:rPr>
      </w:pPr>
    </w:p>
    <w:p w14:paraId="6116B7D0" w14:textId="77777777" w:rsidR="00CB0D5B" w:rsidRPr="00CB0D5B" w:rsidRDefault="00CB0D5B" w:rsidP="00357687">
      <w:pPr>
        <w:spacing w:line="240" w:lineRule="auto"/>
        <w:rPr>
          <w:b/>
          <w:bCs/>
          <w:noProof/>
          <w:sz w:val="36"/>
          <w:szCs w:val="36"/>
        </w:rPr>
      </w:pPr>
      <w:r w:rsidRPr="00CB0D5B">
        <w:rPr>
          <w:rFonts w:ascii="Segoe UI Emoji" w:hAnsi="Segoe UI Emoji" w:cs="Segoe UI Emoji"/>
          <w:b/>
          <w:bCs/>
          <w:noProof/>
          <w:sz w:val="36"/>
          <w:szCs w:val="36"/>
        </w:rPr>
        <w:t>🔹</w:t>
      </w:r>
      <w:r w:rsidRPr="00CB0D5B">
        <w:rPr>
          <w:b/>
          <w:bCs/>
          <w:noProof/>
          <w:sz w:val="36"/>
          <w:szCs w:val="36"/>
        </w:rPr>
        <w:t xml:space="preserve"> Nested / Subqueries</w:t>
      </w:r>
    </w:p>
    <w:p w14:paraId="3F969BD3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086DDFD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product_name FROM products</w:t>
      </w:r>
    </w:p>
    <w:p w14:paraId="7A307CD6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WHERE price &gt; (</w:t>
      </w:r>
    </w:p>
    <w:p w14:paraId="3132201E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 xml:space="preserve">  SELECT AVG(price) FROM products</w:t>
      </w:r>
    </w:p>
    <w:p w14:paraId="6B06FAD5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);</w:t>
      </w:r>
    </w:p>
    <w:p w14:paraId="05D1B8B7" w14:textId="6675C2E9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Fetches products priced above average.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</w:p>
    <w:p w14:paraId="33B9A74A" w14:textId="43877C8A" w:rsidR="0059260C" w:rsidRPr="00CB0D5B" w:rsidRDefault="0059260C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FC18B95" wp14:editId="54093C9F">
            <wp:extent cx="1962424" cy="1343212"/>
            <wp:effectExtent l="0" t="0" r="0" b="0"/>
            <wp:docPr id="4515905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90526" name="Picture 45159052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F75B" w14:textId="0A849C52" w:rsidR="00CB0D5B" w:rsidRPr="00CB0D5B" w:rsidRDefault="00CB0D5B" w:rsidP="00357687">
      <w:pPr>
        <w:spacing w:line="240" w:lineRule="auto"/>
        <w:rPr>
          <w:noProof/>
        </w:rPr>
      </w:pPr>
    </w:p>
    <w:p w14:paraId="1BC944B6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235295C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name FROM customers WHERE customer_id IN (</w:t>
      </w:r>
    </w:p>
    <w:p w14:paraId="32485792" w14:textId="34967148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customer_id FROM orders WHERE order_date = CURRENT_DATE</w:t>
      </w:r>
    </w:p>
    <w:p w14:paraId="1C544DF0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);</w:t>
      </w:r>
    </w:p>
    <w:p w14:paraId="693EB81E" w14:textId="360A89DF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Selects customers who placed an order today.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4692B574" w14:textId="33E3D053" w:rsidR="00234D06" w:rsidRPr="00CB0D5B" w:rsidRDefault="00234D06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5BBD319" wp14:editId="019B5842">
            <wp:extent cx="1981477" cy="1552792"/>
            <wp:effectExtent l="0" t="0" r="0" b="9525"/>
            <wp:docPr id="724317230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7230" name="Picture 36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3F20" w14:textId="76A44F48" w:rsidR="00CB0D5B" w:rsidRPr="00CB0D5B" w:rsidRDefault="00CB0D5B" w:rsidP="00357687">
      <w:pPr>
        <w:spacing w:line="240" w:lineRule="auto"/>
        <w:rPr>
          <w:noProof/>
        </w:rPr>
      </w:pPr>
    </w:p>
    <w:p w14:paraId="3DC47B80" w14:textId="77777777" w:rsidR="00CB0D5B" w:rsidRPr="00CB0D5B" w:rsidRDefault="00CB0D5B" w:rsidP="00357687">
      <w:pPr>
        <w:spacing w:line="240" w:lineRule="auto"/>
        <w:rPr>
          <w:noProof/>
        </w:rPr>
      </w:pPr>
      <w:r w:rsidRPr="00CB0D5B">
        <w:rPr>
          <w:b/>
          <w:bCs/>
          <w:noProof/>
        </w:rPr>
        <w:t>Query:</w:t>
      </w:r>
    </w:p>
    <w:p w14:paraId="6923AAD8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SELECT * FROM products WHERE category_id IN (</w:t>
      </w:r>
    </w:p>
    <w:p w14:paraId="185E0E04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 xml:space="preserve">  SELECT category_id FROM categories WHERE description LIKE '%fabrics%'</w:t>
      </w:r>
    </w:p>
    <w:p w14:paraId="6B4C785B" w14:textId="77777777" w:rsidR="00CB0D5B" w:rsidRP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i/>
          <w:iCs/>
          <w:noProof/>
        </w:rPr>
        <w:t>);</w:t>
      </w:r>
    </w:p>
    <w:p w14:paraId="6FB23125" w14:textId="179967C6" w:rsidR="00CB0D5B" w:rsidRDefault="00CB0D5B" w:rsidP="00357687">
      <w:pPr>
        <w:spacing w:line="240" w:lineRule="auto"/>
        <w:rPr>
          <w:i/>
          <w:iCs/>
          <w:noProof/>
        </w:rPr>
      </w:pPr>
      <w:r w:rsidRPr="00CB0D5B">
        <w:rPr>
          <w:b/>
          <w:bCs/>
          <w:noProof/>
        </w:rPr>
        <w:t>Explanation:</w:t>
      </w:r>
      <w:r w:rsidRPr="00CB0D5B">
        <w:rPr>
          <w:noProof/>
        </w:rPr>
        <w:br/>
        <w:t>Lists products whose category description mentions “fabrics.”</w:t>
      </w:r>
      <w:r w:rsidRPr="00CB0D5B">
        <w:rPr>
          <w:noProof/>
        </w:rPr>
        <w:br/>
      </w:r>
      <w:r w:rsidRPr="00CB0D5B">
        <w:rPr>
          <w:b/>
          <w:bCs/>
          <w:noProof/>
        </w:rPr>
        <w:t>Screenshot:</w:t>
      </w:r>
      <w:r w:rsidRPr="00CB0D5B">
        <w:rPr>
          <w:noProof/>
        </w:rPr>
        <w:t xml:space="preserve"> </w:t>
      </w:r>
    </w:p>
    <w:p w14:paraId="692E1A60" w14:textId="0878392F" w:rsidR="009565C3" w:rsidRPr="00CB0D5B" w:rsidRDefault="009565C3" w:rsidP="00357687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73673B4" wp14:editId="44205B3C">
            <wp:extent cx="5274310" cy="673100"/>
            <wp:effectExtent l="0" t="0" r="2540" b="0"/>
            <wp:docPr id="2097286896" name="Picture 3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86896" name="Picture 37" descr="A screenshot of a phon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BF4C" w14:textId="49746B67" w:rsidR="00CB0D5B" w:rsidRPr="00CB0D5B" w:rsidRDefault="00CB0D5B" w:rsidP="00357687">
      <w:pPr>
        <w:spacing w:line="240" w:lineRule="auto"/>
      </w:pPr>
    </w:p>
    <w:sectPr w:rsidR="00CB0D5B" w:rsidRPr="00CB0D5B" w:rsidSect="00840DBC">
      <w:headerReference w:type="even" r:id="rId46"/>
      <w:headerReference w:type="default" r:id="rId47"/>
      <w:footerReference w:type="default" r:id="rId48"/>
      <w:headerReference w:type="first" r:id="rId49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C60D2E" w14:textId="77777777" w:rsidR="00034E63" w:rsidRDefault="00034E63" w:rsidP="00A05D77">
      <w:pPr>
        <w:spacing w:after="0" w:line="240" w:lineRule="auto"/>
      </w:pPr>
      <w:r>
        <w:separator/>
      </w:r>
    </w:p>
  </w:endnote>
  <w:endnote w:type="continuationSeparator" w:id="0">
    <w:p w14:paraId="4DA72FE8" w14:textId="77777777" w:rsidR="00034E63" w:rsidRDefault="00034E63" w:rsidP="00A05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888948"/>
      <w:docPartObj>
        <w:docPartGallery w:val="Page Numbers (Bottom of Page)"/>
        <w:docPartUnique/>
      </w:docPartObj>
    </w:sdtPr>
    <w:sdtEndPr/>
    <w:sdtContent>
      <w:p w14:paraId="3D1407CC" w14:textId="001D3EC6" w:rsidR="00F56376" w:rsidRDefault="00F5637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6DAF3E2F" wp14:editId="39AC4BC7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02882167" name="Group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4726583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F176C0" w14:textId="77777777" w:rsidR="00F56376" w:rsidRDefault="00F56376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034E63" w:rsidRPr="00034E63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9033347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09745783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33464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8" o:spid="_x0000_s1026" style="position:absolute;margin-left:0;margin-top:0;width:610.5pt;height:15pt;z-index:25166540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WDbcgA&#10;AADiAAAADwAAAGRycy9kb3ducmV2LnhtbERPXWvCMBR9F/Yfwh3sTdM57bQziowJA2Gs7R72eG2u&#10;bbC56ZpMu3+/DIQ9Hs73ajPYVpyp98axgvtJAoK4ctpwreCj3I0XIHxA1tg6JgU/5GGzvhmtMNPu&#10;wjmdi1CLGMI+QwVNCF0mpa8asugnriOO3NH1FkOEfS11j5cYbls5TZJUWjQcGxrs6Lmh6lR8WwXb&#10;T85fzNfb4T0/5qYslwnv05NSd7fD9glEoCH8i6/uVx3nzx6n6XzxMIe/SxGDXP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ZYNtyAAAAOIAAAAPAAAAAAAAAAAAAAAAAJgCAABk&#10;cnMvZG93bnJldi54bWxQSwUGAAAAAAQABAD1AAAAjQMAAAAA&#10;" filled="f" stroked="f">
                    <v:textbox inset="0,0,0,0">
                      <w:txbxContent>
                        <w:p w14:paraId="76F176C0" w14:textId="77777777" w:rsidR="00F56376" w:rsidRDefault="00F56376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034E63" w:rsidRPr="00034E63">
                            <w:rPr>
                              <w:noProof/>
                              <w:color w:val="8C8C8C" w:themeColor="background1" w:themeShade="8C"/>
                            </w:rPr>
                            <w:t>1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2Xth3IAAAA&#10;4gAAAA8AAAAAAAAAAAAAAAAAqgIAAGRycy9kb3ducmV2LnhtbFBLBQYAAAAABAAEAPoAAACfAw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GLMjYLMAAAA4wAAAA8A&#10;AAAAAAAAAAAAAAAAoQIAAGRycy9kb3ducmV2LnhtbFBLBQYAAAAABAAEAPkAAACaAw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WwioygAAAOEAAAAPAAAA&#10;AAAAAAAAAAAAAKECAABkcnMvZG93bnJldi54bWxQSwUGAAAAAAQABAD5AAAAmA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FFFD4E" w14:textId="77777777" w:rsidR="00034E63" w:rsidRDefault="00034E63" w:rsidP="00A05D77">
      <w:pPr>
        <w:spacing w:after="0" w:line="240" w:lineRule="auto"/>
      </w:pPr>
      <w:r>
        <w:separator/>
      </w:r>
    </w:p>
  </w:footnote>
  <w:footnote w:type="continuationSeparator" w:id="0">
    <w:p w14:paraId="4959DEFC" w14:textId="77777777" w:rsidR="00034E63" w:rsidRDefault="00034E63" w:rsidP="00A05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2BDC94" w14:textId="7EA2BE1A" w:rsidR="00A05D77" w:rsidRDefault="00034E63">
    <w:pPr>
      <w:pStyle w:val="Header"/>
    </w:pPr>
    <w:r>
      <w:rPr>
        <w:noProof/>
      </w:rPr>
      <w:pict w14:anchorId="4F760B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94110" o:spid="_x0000_s2050" type="#_x0000_t136" style="position:absolute;margin-left:0;margin-top:0;width:390.35pt;height:195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MingLiU&quot;;font-size:1pt" string="UV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C96248" w14:textId="36588237" w:rsidR="00A05D77" w:rsidRDefault="00034E63">
    <w:pPr>
      <w:pStyle w:val="Header"/>
    </w:pPr>
    <w:r>
      <w:rPr>
        <w:noProof/>
      </w:rPr>
      <w:pict w14:anchorId="171E82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94111" o:spid="_x0000_s2051" type="#_x0000_t136" style="position:absolute;margin-left:0;margin-top:0;width:390.35pt;height:195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MingLiU&quot;;font-size:1pt" string="UVAS"/>
          <w10:wrap anchorx="margin" anchory="margin"/>
        </v:shape>
      </w:pict>
    </w:r>
    <w:r w:rsidR="00A05D77">
      <w:t>Arfa Arfan (2024-csre-032</w:t>
    </w:r>
    <w:r w:rsidR="00F56376">
      <w:t>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70FAB0" w14:textId="3AF470AA" w:rsidR="00A05D77" w:rsidRDefault="00034E63">
    <w:pPr>
      <w:pStyle w:val="Header"/>
    </w:pPr>
    <w:r>
      <w:rPr>
        <w:noProof/>
      </w:rPr>
      <w:pict w14:anchorId="2AAC9C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694109" o:spid="_x0000_s2049" type="#_x0000_t136" style="position:absolute;margin-left:0;margin-top:0;width:390.35pt;height:195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MingLiU&quot;;font-size:1pt" string="UV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64D"/>
    <w:rsid w:val="000327DF"/>
    <w:rsid w:val="00034616"/>
    <w:rsid w:val="00034E63"/>
    <w:rsid w:val="0006063C"/>
    <w:rsid w:val="00070B63"/>
    <w:rsid w:val="000D1A41"/>
    <w:rsid w:val="000D5E0D"/>
    <w:rsid w:val="0015074B"/>
    <w:rsid w:val="00170712"/>
    <w:rsid w:val="00185AC8"/>
    <w:rsid w:val="001E7DB9"/>
    <w:rsid w:val="00221715"/>
    <w:rsid w:val="00234D06"/>
    <w:rsid w:val="0026464E"/>
    <w:rsid w:val="0029639D"/>
    <w:rsid w:val="00311313"/>
    <w:rsid w:val="00326F90"/>
    <w:rsid w:val="00357687"/>
    <w:rsid w:val="003C5968"/>
    <w:rsid w:val="003E6C38"/>
    <w:rsid w:val="004130F2"/>
    <w:rsid w:val="004D55B7"/>
    <w:rsid w:val="004E3DA0"/>
    <w:rsid w:val="005178E5"/>
    <w:rsid w:val="005547F5"/>
    <w:rsid w:val="005850CF"/>
    <w:rsid w:val="0059260C"/>
    <w:rsid w:val="00595889"/>
    <w:rsid w:val="00644812"/>
    <w:rsid w:val="00676BF0"/>
    <w:rsid w:val="006E1656"/>
    <w:rsid w:val="00755873"/>
    <w:rsid w:val="00777251"/>
    <w:rsid w:val="00795015"/>
    <w:rsid w:val="007A37A4"/>
    <w:rsid w:val="007B0D32"/>
    <w:rsid w:val="008165CE"/>
    <w:rsid w:val="00840DBC"/>
    <w:rsid w:val="0089331A"/>
    <w:rsid w:val="009565C3"/>
    <w:rsid w:val="009D070C"/>
    <w:rsid w:val="009F7B28"/>
    <w:rsid w:val="00A05D77"/>
    <w:rsid w:val="00A37AE3"/>
    <w:rsid w:val="00AA1D8D"/>
    <w:rsid w:val="00AB12A7"/>
    <w:rsid w:val="00AE4DA2"/>
    <w:rsid w:val="00AF7980"/>
    <w:rsid w:val="00B245CD"/>
    <w:rsid w:val="00B367AD"/>
    <w:rsid w:val="00B47730"/>
    <w:rsid w:val="00B76596"/>
    <w:rsid w:val="00CB0664"/>
    <w:rsid w:val="00CB0D5B"/>
    <w:rsid w:val="00D06D71"/>
    <w:rsid w:val="00D608F1"/>
    <w:rsid w:val="00D66E36"/>
    <w:rsid w:val="00D83AD4"/>
    <w:rsid w:val="00D96338"/>
    <w:rsid w:val="00DD55A9"/>
    <w:rsid w:val="00DE3CC2"/>
    <w:rsid w:val="00E53D0D"/>
    <w:rsid w:val="00F35078"/>
    <w:rsid w:val="00F56376"/>
    <w:rsid w:val="00F57198"/>
    <w:rsid w:val="00F67A21"/>
    <w:rsid w:val="00FB2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75A624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B6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3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3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B6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3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3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7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3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3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6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6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4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8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5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3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5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0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7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7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7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23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7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8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2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6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4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9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4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6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4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2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3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8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9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0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  <w:divsChild>
                    <w:div w:id="20716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E0E6"/>
                                <w:left w:val="single" w:sz="6" w:space="0" w:color="DDE0E6"/>
                                <w:bottom w:val="single" w:sz="6" w:space="0" w:color="DDE0E6"/>
                                <w:right w:val="single" w:sz="6" w:space="0" w:color="DDE0E6"/>
                              </w:divBdr>
                              <w:divsChild>
                                <w:div w:id="54941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2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4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5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0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7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4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5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3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8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0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7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9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3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4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DDE0E6"/>
                    <w:right w:val="single" w:sz="6" w:space="3" w:color="DDE0E6"/>
                  </w:divBdr>
                  <w:divsChild>
                    <w:div w:id="4894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E0E6"/>
                                <w:left w:val="single" w:sz="6" w:space="0" w:color="DDE0E6"/>
                                <w:bottom w:val="single" w:sz="6" w:space="0" w:color="DDE0E6"/>
                                <w:right w:val="single" w:sz="6" w:space="0" w:color="DDE0E6"/>
                              </w:divBdr>
                              <w:divsChild>
                                <w:div w:id="124449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image" Target="media/image18.tmp"/><Relationship Id="rId39" Type="http://schemas.openxmlformats.org/officeDocument/2006/relationships/image" Target="media/image31.tmp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34" Type="http://schemas.openxmlformats.org/officeDocument/2006/relationships/image" Target="media/image26.tmp"/><Relationship Id="rId42" Type="http://schemas.openxmlformats.org/officeDocument/2006/relationships/image" Target="media/image34.tmp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image" Target="media/image17.tmp"/><Relationship Id="rId33" Type="http://schemas.openxmlformats.org/officeDocument/2006/relationships/image" Target="media/image25.tmp"/><Relationship Id="rId38" Type="http://schemas.openxmlformats.org/officeDocument/2006/relationships/image" Target="media/image30.tmp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image" Target="media/image12.tmp"/><Relationship Id="rId29" Type="http://schemas.openxmlformats.org/officeDocument/2006/relationships/image" Target="media/image21.tmp"/><Relationship Id="rId41" Type="http://schemas.openxmlformats.org/officeDocument/2006/relationships/image" Target="media/image33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32" Type="http://schemas.openxmlformats.org/officeDocument/2006/relationships/image" Target="media/image24.tmp"/><Relationship Id="rId37" Type="http://schemas.openxmlformats.org/officeDocument/2006/relationships/image" Target="media/image29.tmp"/><Relationship Id="rId40" Type="http://schemas.openxmlformats.org/officeDocument/2006/relationships/image" Target="media/image32.tmp"/><Relationship Id="rId45" Type="http://schemas.openxmlformats.org/officeDocument/2006/relationships/image" Target="media/image37.tmp"/><Relationship Id="rId5" Type="http://schemas.openxmlformats.org/officeDocument/2006/relationships/settings" Target="settings.xml"/><Relationship Id="rId15" Type="http://schemas.openxmlformats.org/officeDocument/2006/relationships/image" Target="media/image7.tmp"/><Relationship Id="rId23" Type="http://schemas.openxmlformats.org/officeDocument/2006/relationships/image" Target="media/image15.tmp"/><Relationship Id="rId28" Type="http://schemas.openxmlformats.org/officeDocument/2006/relationships/image" Target="media/image20.tmp"/><Relationship Id="rId36" Type="http://schemas.openxmlformats.org/officeDocument/2006/relationships/image" Target="media/image28.tmp"/><Relationship Id="rId49" Type="http://schemas.openxmlformats.org/officeDocument/2006/relationships/header" Target="header3.xml"/><Relationship Id="rId10" Type="http://schemas.openxmlformats.org/officeDocument/2006/relationships/image" Target="media/image2.tmp"/><Relationship Id="rId19" Type="http://schemas.openxmlformats.org/officeDocument/2006/relationships/image" Target="media/image11.tmp"/><Relationship Id="rId31" Type="http://schemas.openxmlformats.org/officeDocument/2006/relationships/image" Target="media/image23.tmp"/><Relationship Id="rId44" Type="http://schemas.openxmlformats.org/officeDocument/2006/relationships/image" Target="media/image36.tmp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tmp"/><Relationship Id="rId30" Type="http://schemas.openxmlformats.org/officeDocument/2006/relationships/image" Target="media/image22.tmp"/><Relationship Id="rId35" Type="http://schemas.openxmlformats.org/officeDocument/2006/relationships/image" Target="media/image27.tmp"/><Relationship Id="rId43" Type="http://schemas.openxmlformats.org/officeDocument/2006/relationships/image" Target="media/image35.tmp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85142-A461-49FF-AE7E-288B30ADE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2026-02-19T03:08:00Z</dcterms:created>
  <dcterms:modified xsi:type="dcterms:W3CDTF">2026-02-19T03:08:00Z</dcterms:modified>
</cp:coreProperties>
</file>